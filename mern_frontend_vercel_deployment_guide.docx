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33AFE" w14:textId="77777777" w:rsidR="00BA039A" w:rsidRDefault="00000000">
      <w:pPr>
        <w:pStyle w:val="Title"/>
      </w:pPr>
      <w:r>
        <w:t>MERN Frontend Deployment Guide (React + Vite on Vercel)</w:t>
      </w:r>
    </w:p>
    <w:p w14:paraId="3DCAE1D0" w14:textId="77777777" w:rsidR="00BA039A" w:rsidRDefault="00000000">
      <w:pPr>
        <w:pStyle w:val="Heading1"/>
      </w:pPr>
      <w:r>
        <w:t>Overview</w:t>
      </w:r>
    </w:p>
    <w:p w14:paraId="2B45C39A" w14:textId="77777777" w:rsidR="00BA039A" w:rsidRDefault="00000000">
      <w:r>
        <w:t>This document explains how to deploy the React + Vite frontend of the MERN Book Management System to Vercel. The steps follow the real deployment process used for the project hosted at https://github.com/nischalare/mern_stack_client_app and include the practical issues faced during deployment and how they were resolved.</w:t>
      </w:r>
    </w:p>
    <w:p w14:paraId="2E6DB906" w14:textId="77777777" w:rsidR="00BA039A" w:rsidRDefault="00000000">
      <w:pPr>
        <w:pStyle w:val="Heading1"/>
      </w:pPr>
      <w:r>
        <w:t>Application Architecture</w:t>
      </w:r>
    </w:p>
    <w:p w14:paraId="425FD8FF" w14:textId="77777777" w:rsidR="00BA039A" w:rsidRDefault="00000000">
      <w:r>
        <w:t>User Browser → Frontend (React + Vite hosted on Vercel) → Backend API (Node.js + Express hosted on Render) → Database (MongoDB Atlas).</w:t>
      </w:r>
    </w:p>
    <w:p w14:paraId="721482DA" w14:textId="77777777" w:rsidR="00BA039A" w:rsidRDefault="00000000">
      <w:pPr>
        <w:pStyle w:val="Heading1"/>
      </w:pPr>
      <w:r>
        <w:t>Step 1: Verify Project Structure</w:t>
      </w:r>
    </w:p>
    <w:p w14:paraId="17ECEBB2" w14:textId="77777777" w:rsidR="00BA039A" w:rsidRDefault="00000000">
      <w:r>
        <w:t>The frontend project should contain folders such as src, public, components, pages, styles, and important files including App.jsx, main.jsx, vite.config.js, and package.json.</w:t>
      </w:r>
    </w:p>
    <w:p w14:paraId="771AC0EF" w14:textId="77777777" w:rsidR="00BA039A" w:rsidRDefault="00000000">
      <w:pPr>
        <w:pStyle w:val="Heading1"/>
      </w:pPr>
      <w:r>
        <w:t>Step 2: Install Dependencies Locally</w:t>
      </w:r>
    </w:p>
    <w:p w14:paraId="586896A5" w14:textId="77777777" w:rsidR="00BA039A" w:rsidRDefault="00000000">
      <w:r>
        <w:t>Before deployment run:</w:t>
      </w:r>
    </w:p>
    <w:p w14:paraId="3F6821AA" w14:textId="77777777" w:rsidR="00BA039A" w:rsidRDefault="00BA039A"/>
    <w:p w14:paraId="18E05BEA" w14:textId="77777777" w:rsidR="00BA039A" w:rsidRDefault="00000000">
      <w:r>
        <w:t>npm install</w:t>
      </w:r>
    </w:p>
    <w:p w14:paraId="7232DBB9" w14:textId="77777777" w:rsidR="00BA039A" w:rsidRDefault="00000000">
      <w:r>
        <w:t>npm run dev</w:t>
      </w:r>
    </w:p>
    <w:p w14:paraId="24243F7F" w14:textId="77777777" w:rsidR="00BA039A" w:rsidRDefault="00BA039A"/>
    <w:p w14:paraId="1DA4A535" w14:textId="77777777" w:rsidR="00BA039A" w:rsidRDefault="00000000">
      <w:r>
        <w:t>This ensures the project builds and runs locally without errors.</w:t>
      </w:r>
    </w:p>
    <w:p w14:paraId="5062B353" w14:textId="77777777" w:rsidR="00BA039A" w:rsidRDefault="00000000">
      <w:pPr>
        <w:pStyle w:val="Heading1"/>
      </w:pPr>
      <w:r>
        <w:t>Step 3: Configure API Connection</w:t>
      </w:r>
    </w:p>
    <w:p w14:paraId="75866585" w14:textId="77777777" w:rsidR="00BA039A" w:rsidRDefault="00000000">
      <w:r>
        <w:t>In src/api/axios.js configure the backend API base URL using an environment variable:</w:t>
      </w:r>
    </w:p>
    <w:p w14:paraId="3FF18E83" w14:textId="77777777" w:rsidR="00BA039A" w:rsidRDefault="00BA039A"/>
    <w:p w14:paraId="30F50059" w14:textId="77777777" w:rsidR="00BA039A" w:rsidRDefault="00000000">
      <w:r>
        <w:t>baseURL: import.meta.env.VITE_API_URL</w:t>
      </w:r>
    </w:p>
    <w:p w14:paraId="421B181F" w14:textId="77777777" w:rsidR="00BA039A" w:rsidRDefault="00000000">
      <w:pPr>
        <w:pStyle w:val="Heading1"/>
      </w:pPr>
      <w:r>
        <w:lastRenderedPageBreak/>
        <w:t>Step 4: Create Environment Variables</w:t>
      </w:r>
    </w:p>
    <w:p w14:paraId="2479232C" w14:textId="77777777" w:rsidR="00BA039A" w:rsidRDefault="00000000">
      <w:r>
        <w:t>Create a .env file in the frontend project root:</w:t>
      </w:r>
    </w:p>
    <w:p w14:paraId="56471484" w14:textId="77777777" w:rsidR="00BA039A" w:rsidRDefault="00BA039A"/>
    <w:p w14:paraId="7FEAFB5E" w14:textId="294FAF6C" w:rsidR="00BA039A" w:rsidRDefault="00000000">
      <w:r>
        <w:t>VITE_API_URL=https://your-render-backend.onrender.com</w:t>
      </w:r>
      <w:r w:rsidR="0081095E">
        <w:t>/api</w:t>
      </w:r>
    </w:p>
    <w:p w14:paraId="74BA492B" w14:textId="77777777" w:rsidR="00BA039A" w:rsidRDefault="00BA039A"/>
    <w:p w14:paraId="2995F8EC" w14:textId="77777777" w:rsidR="00BA039A" w:rsidRDefault="00000000">
      <w:r>
        <w:t>Important: Vite requires environment variables to start with VITE_.</w:t>
      </w:r>
    </w:p>
    <w:p w14:paraId="797B4AC6" w14:textId="77777777" w:rsidR="00BA039A" w:rsidRDefault="00000000">
      <w:pPr>
        <w:pStyle w:val="Heading1"/>
      </w:pPr>
      <w:r>
        <w:t>Step 5: Push Code to GitHub</w:t>
      </w:r>
    </w:p>
    <w:p w14:paraId="09F0945B" w14:textId="77777777" w:rsidR="00BA039A" w:rsidRDefault="00000000">
      <w:r>
        <w:t>Ensure the frontend repository is pushed to GitHub. Vercel will import the project directly from the repository.</w:t>
      </w:r>
    </w:p>
    <w:p w14:paraId="6D781570" w14:textId="77777777" w:rsidR="00BA039A" w:rsidRDefault="00000000">
      <w:pPr>
        <w:pStyle w:val="Heading1"/>
      </w:pPr>
      <w:r>
        <w:t>Step 6: Deploy on Vercel</w:t>
      </w:r>
    </w:p>
    <w:p w14:paraId="32DB543D" w14:textId="77777777" w:rsidR="00BA039A" w:rsidRDefault="00000000">
      <w:r>
        <w:t>1. Go to Vercel dashboard</w:t>
      </w:r>
    </w:p>
    <w:p w14:paraId="233B6707" w14:textId="77777777" w:rsidR="00BA039A" w:rsidRDefault="00000000">
      <w:r>
        <w:t>2. Click 'Add New Project'</w:t>
      </w:r>
    </w:p>
    <w:p w14:paraId="38EC3A3B" w14:textId="77777777" w:rsidR="00BA039A" w:rsidRDefault="00000000">
      <w:r>
        <w:t>3. Import the GitHub repository: mern_stack_client_app</w:t>
      </w:r>
    </w:p>
    <w:p w14:paraId="5982B63C" w14:textId="77777777" w:rsidR="00BA039A" w:rsidRDefault="00000000">
      <w:r>
        <w:t>4. Select the Vite framework preset.</w:t>
      </w:r>
    </w:p>
    <w:p w14:paraId="0695FC9C" w14:textId="77777777" w:rsidR="00BA039A" w:rsidRDefault="00000000">
      <w:pPr>
        <w:pStyle w:val="Heading1"/>
      </w:pPr>
      <w:r>
        <w:t>Step 7: Build Settings</w:t>
      </w:r>
    </w:p>
    <w:p w14:paraId="3B1D38B0" w14:textId="1D1DC7B7" w:rsidR="00BA039A" w:rsidRDefault="00000000">
      <w:r>
        <w:t>Vercel typically auto-detects the build settings:</w:t>
      </w:r>
    </w:p>
    <w:p w14:paraId="6B1482A4" w14:textId="77777777" w:rsidR="00BA039A" w:rsidRDefault="00000000">
      <w:r>
        <w:t>Build Command: npm run build</w:t>
      </w:r>
    </w:p>
    <w:p w14:paraId="0CE4AB18" w14:textId="77777777" w:rsidR="00BA039A" w:rsidRDefault="00000000">
      <w:r>
        <w:t>Install Command: npm install</w:t>
      </w:r>
    </w:p>
    <w:p w14:paraId="3B845F35" w14:textId="77777777" w:rsidR="00BA039A" w:rsidRDefault="00000000">
      <w:r>
        <w:t>Output Directory: dist</w:t>
      </w:r>
    </w:p>
    <w:p w14:paraId="60454387" w14:textId="77777777" w:rsidR="00BA039A" w:rsidRDefault="00000000">
      <w:pPr>
        <w:pStyle w:val="Heading1"/>
      </w:pPr>
      <w:r>
        <w:t>Step 8: Add Environment Variables in Vercel</w:t>
      </w:r>
    </w:p>
    <w:p w14:paraId="16064323" w14:textId="77C49492" w:rsidR="00BA039A" w:rsidRDefault="00000000">
      <w:r>
        <w:t>In the Vercel project settings add:</w:t>
      </w:r>
    </w:p>
    <w:p w14:paraId="094A557C" w14:textId="77777777" w:rsidR="00BA039A" w:rsidRDefault="00000000">
      <w:r>
        <w:t>VITE_API_URL = https://your-backend.onrender.com</w:t>
      </w:r>
    </w:p>
    <w:p w14:paraId="03BE1944" w14:textId="77777777" w:rsidR="00BA039A" w:rsidRDefault="00000000">
      <w:pPr>
        <w:pStyle w:val="Heading1"/>
      </w:pPr>
      <w:r>
        <w:t>Step 9: Deploy the Application</w:t>
      </w:r>
    </w:p>
    <w:p w14:paraId="2EDC076B" w14:textId="77777777" w:rsidR="00BA039A" w:rsidRDefault="00000000">
      <w:r>
        <w:t>Click Deploy. Vercel installs dependencies, builds the project, and publishes the production site.</w:t>
      </w:r>
    </w:p>
    <w:p w14:paraId="4A1552D0" w14:textId="77777777" w:rsidR="00BA039A" w:rsidRDefault="00000000">
      <w:pPr>
        <w:pStyle w:val="Heading1"/>
      </w:pPr>
      <w:r>
        <w:t>Testing the Deployment</w:t>
      </w:r>
    </w:p>
    <w:p w14:paraId="2F16BF38" w14:textId="77777777" w:rsidR="00BA039A" w:rsidRDefault="00000000">
      <w:r>
        <w:t>After deployment open the production URL (for example https://mern-stack-client-app.vercel.app) and verify:</w:t>
      </w:r>
    </w:p>
    <w:p w14:paraId="16B29007" w14:textId="77777777" w:rsidR="00BA039A" w:rsidRDefault="00000000">
      <w:r>
        <w:t>- Login and Register pages load</w:t>
      </w:r>
    </w:p>
    <w:p w14:paraId="5B4C175C" w14:textId="77777777" w:rsidR="00BA039A" w:rsidRDefault="00000000">
      <w:r>
        <w:t>- Books CRUD operations work</w:t>
      </w:r>
    </w:p>
    <w:p w14:paraId="112914D1" w14:textId="77777777" w:rsidR="00BA039A" w:rsidRDefault="00000000">
      <w:r>
        <w:t>- Search and pagination work</w:t>
      </w:r>
    </w:p>
    <w:p w14:paraId="70105B15" w14:textId="77777777" w:rsidR="00BA039A" w:rsidRDefault="00000000">
      <w:r>
        <w:t>- API requests reach the Render backend.</w:t>
      </w:r>
    </w:p>
    <w:p w14:paraId="3E832792" w14:textId="77777777" w:rsidR="00BA039A" w:rsidRDefault="00000000">
      <w:pPr>
        <w:pStyle w:val="Heading1"/>
      </w:pPr>
      <w:r>
        <w:t>Common Errors and Solutions</w:t>
      </w:r>
    </w:p>
    <w:p w14:paraId="4891D817" w14:textId="77777777" w:rsidR="00BA039A" w:rsidRDefault="00000000">
      <w:r>
        <w:t>1. Frontend cannot connect to backend → incorrect API URL</w:t>
      </w:r>
    </w:p>
    <w:p w14:paraId="1E1BD235" w14:textId="77777777" w:rsidR="00BA039A" w:rsidRDefault="00000000">
      <w:r>
        <w:t>2. CORS error → backend must allow Vercel domain</w:t>
      </w:r>
    </w:p>
    <w:p w14:paraId="2C5C0BA7" w14:textId="77777777" w:rsidR="00BA039A" w:rsidRDefault="00000000">
      <w:r>
        <w:t>3. Environment variables not working → missing VITE_ prefix</w:t>
      </w:r>
    </w:p>
    <w:p w14:paraId="6237DBAF" w14:textId="77777777" w:rsidR="00BA039A" w:rsidRDefault="00000000">
      <w:r>
        <w:t>4. Blank page after deploy → incorrect build settings</w:t>
      </w:r>
    </w:p>
    <w:p w14:paraId="13F3B67F" w14:textId="77777777" w:rsidR="00BA039A" w:rsidRDefault="00000000">
      <w:r>
        <w:t>5. Refresh gives 404 error → add SPA routing fallback in vercel.json.</w:t>
      </w:r>
    </w:p>
    <w:p w14:paraId="07ACEB86" w14:textId="77777777" w:rsidR="00BA039A" w:rsidRDefault="00000000">
      <w:pPr>
        <w:pStyle w:val="Heading1"/>
      </w:pPr>
      <w:r>
        <w:t>React Router Fix (vercel.json)</w:t>
      </w:r>
    </w:p>
    <w:p w14:paraId="0FD42ECD" w14:textId="77777777" w:rsidR="00BA039A" w:rsidRDefault="00000000">
      <w:r>
        <w:t>Add the following file to prevent refresh errors:</w:t>
      </w:r>
    </w:p>
    <w:p w14:paraId="5A142E03" w14:textId="77777777" w:rsidR="00BA039A" w:rsidRDefault="00BA039A"/>
    <w:p w14:paraId="53360420" w14:textId="77777777" w:rsidR="00BA039A" w:rsidRDefault="00000000">
      <w:r>
        <w:t>{</w:t>
      </w:r>
    </w:p>
    <w:p w14:paraId="5A493410" w14:textId="77777777" w:rsidR="00BA039A" w:rsidRDefault="00000000">
      <w:r>
        <w:t xml:space="preserve">  "routes": [</w:t>
      </w:r>
    </w:p>
    <w:p w14:paraId="455F2DFE" w14:textId="77777777" w:rsidR="00BA039A" w:rsidRDefault="00000000">
      <w:r>
        <w:t xml:space="preserve">    { "src": "/(.*)", "dest": "/index.html" }</w:t>
      </w:r>
    </w:p>
    <w:p w14:paraId="6F743D7E" w14:textId="77777777" w:rsidR="00BA039A" w:rsidRDefault="00000000">
      <w:r>
        <w:t xml:space="preserve">  ]</w:t>
      </w:r>
    </w:p>
    <w:p w14:paraId="5967EAE8" w14:textId="77777777" w:rsidR="00BA039A" w:rsidRDefault="00000000">
      <w:r>
        <w:t>}</w:t>
      </w:r>
    </w:p>
    <w:p w14:paraId="02ABA1EC" w14:textId="77777777" w:rsidR="00BA039A" w:rsidRDefault="00000000">
      <w:pPr>
        <w:pStyle w:val="Heading1"/>
      </w:pPr>
      <w:r>
        <w:t>Deployment Checklist</w:t>
      </w:r>
    </w:p>
    <w:p w14:paraId="0D6F93D5" w14:textId="77777777" w:rsidR="00BA039A" w:rsidRDefault="00000000">
      <w:r>
        <w:t>- Backend deployed on Render</w:t>
      </w:r>
    </w:p>
    <w:p w14:paraId="0C871598" w14:textId="77777777" w:rsidR="00BA039A" w:rsidRDefault="00000000">
      <w:r>
        <w:t>- MongoDB Atlas connected</w:t>
      </w:r>
    </w:p>
    <w:p w14:paraId="35543013" w14:textId="77777777" w:rsidR="00BA039A" w:rsidRDefault="00000000">
      <w:r>
        <w:t>- Environment variables configured</w:t>
      </w:r>
    </w:p>
    <w:p w14:paraId="79C52A28" w14:textId="77777777" w:rsidR="00BA039A" w:rsidRDefault="00000000">
      <w:r>
        <w:t>- Frontend deployed on Vercel</w:t>
      </w:r>
    </w:p>
    <w:p w14:paraId="1BEF37E5" w14:textId="77777777" w:rsidR="00BA039A" w:rsidRDefault="00000000">
      <w:r>
        <w:t>- API communication tested</w:t>
      </w:r>
    </w:p>
    <w:p w14:paraId="43400D4E" w14:textId="77777777" w:rsidR="00BA039A" w:rsidRDefault="00000000">
      <w:r>
        <w:t>- No console errors in browser.</w:t>
      </w:r>
    </w:p>
    <w:p w14:paraId="0B4B3D42" w14:textId="77777777" w:rsidR="00BA039A" w:rsidRDefault="00000000">
      <w:pPr>
        <w:pStyle w:val="Heading1"/>
      </w:pPr>
      <w:r>
        <w:t>Conclusion</w:t>
      </w:r>
    </w:p>
    <w:p w14:paraId="6079D13C" w14:textId="77777777" w:rsidR="00BA039A" w:rsidRDefault="00000000">
      <w:r>
        <w:t>Following these steps successfully deploys the React frontend of the MERN application to Vercel and connects it to the backend hosted on Render with MongoDB Atlas database.</w:t>
      </w:r>
    </w:p>
    <w:sectPr w:rsidR="00BA03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799589">
    <w:abstractNumId w:val="8"/>
  </w:num>
  <w:num w:numId="2" w16cid:durableId="1545480054">
    <w:abstractNumId w:val="6"/>
  </w:num>
  <w:num w:numId="3" w16cid:durableId="115757659">
    <w:abstractNumId w:val="5"/>
  </w:num>
  <w:num w:numId="4" w16cid:durableId="2137403480">
    <w:abstractNumId w:val="4"/>
  </w:num>
  <w:num w:numId="5" w16cid:durableId="229076162">
    <w:abstractNumId w:val="7"/>
  </w:num>
  <w:num w:numId="6" w16cid:durableId="1203403192">
    <w:abstractNumId w:val="3"/>
  </w:num>
  <w:num w:numId="7" w16cid:durableId="1251621442">
    <w:abstractNumId w:val="2"/>
  </w:num>
  <w:num w:numId="8" w16cid:durableId="1553809978">
    <w:abstractNumId w:val="1"/>
  </w:num>
  <w:num w:numId="9" w16cid:durableId="82636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123"/>
    <w:rsid w:val="004613C1"/>
    <w:rsid w:val="0081095E"/>
    <w:rsid w:val="008C257C"/>
    <w:rsid w:val="00AA1D8D"/>
    <w:rsid w:val="00B47730"/>
    <w:rsid w:val="00BA039A"/>
    <w:rsid w:val="00CB0664"/>
    <w:rsid w:val="00F92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58C0E"/>
  <w14:defaultImageDpi w14:val="300"/>
  <w15:docId w15:val="{2775635E-DABE-4AE1-8B3D-BEB30117D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4</Pages>
  <Words>465</Words>
  <Characters>2652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/>
      <vt:lpstr>Overview</vt:lpstr>
      <vt:lpstr>Application Architecture</vt:lpstr>
      <vt:lpstr>Step 1: Verify Project Structure</vt:lpstr>
      <vt:lpstr>Step 2: Install Dependencies Locally</vt:lpstr>
      <vt:lpstr>Step 3: Configure API Connection</vt:lpstr>
      <vt:lpstr>Step 4: Create Environment Variables</vt:lpstr>
      <vt:lpstr>Step 5: Push Code to GitHub</vt:lpstr>
      <vt:lpstr>Step 6: Deploy on Vercel</vt:lpstr>
      <vt:lpstr>Step 7: Build Settings</vt:lpstr>
      <vt:lpstr>Step 8: Add Environment Variables in Vercel</vt:lpstr>
      <vt:lpstr>Step 9: Deploy the Application</vt:lpstr>
      <vt:lpstr>Testing the Deployment</vt:lpstr>
      <vt:lpstr>Common Errors and Solutions</vt:lpstr>
      <vt:lpstr>React Router Fix (vercel.json)</vt:lpstr>
      <vt:lpstr>Deployment Checklist</vt:lpstr>
      <vt:lpstr>Conclusion</vt:lpstr>
    </vt:vector>
  </TitlesOfParts>
  <Manager/>
  <Company/>
  <LinksUpToDate>false</LinksUpToDate>
  <CharactersWithSpaces>3111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Nischal Aremanda</cp:lastModifiedBy>
  <cp:revision>4</cp:revision>
  <dcterms:created xsi:type="dcterms:W3CDTF">2013-12-23T23:15:00Z</dcterms:created>
  <dcterms:modified xsi:type="dcterms:W3CDTF">2026-07-06T14:01:00Z</dcterms:modified>
  <cp:category/>
</cp:coreProperties>
</file>